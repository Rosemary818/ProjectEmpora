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[FULL NAME]</w:t>
      </w:r>
    </w:p>
    <w:p>
      <w:pPr>
        <w:jc w:val="center"/>
      </w:pPr>
      <w:r>
        <w:rPr>
          <w:sz w:val="18"/>
        </w:rPr>
        <w:t>[Email]  |  [Phone]  |  [Location]  |  [LinkedIn]  |  [GitHub/Portfolio]</w:t>
      </w:r>
    </w:p>
    <w:p>
      <w:pPr>
        <w:jc w:val="center"/>
      </w:pPr>
      <w:r>
        <w:rPr>
          <w:b/>
          <w:sz w:val="22"/>
        </w:rPr>
        <w:t>YOUR PROFESSIONAL TITLE</w:t>
      </w:r>
    </w:p>
    <w:p>
      <w:pPr>
        <w:spacing w:before="160" w:after="60"/>
      </w:pPr>
      <w:r>
        <w:rPr>
          <w:b/>
          <w:sz w:val="24"/>
        </w:rPr>
        <w:t>PROFESSIONAL SUMMARY</w:t>
      </w:r>
    </w:p>
    <w:p>
      <w:r>
        <w:t>[Write a concise 2–4 line summary/objective tailored to the job.]</w:t>
      </w:r>
    </w:p>
    <w:p>
      <w:pPr>
        <w:spacing w:before="160" w:after="60"/>
      </w:pPr>
      <w:r>
        <w:rPr>
          <w:b/>
          <w:sz w:val="24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2"/>
          </w:tcPr>
          <w:p>
            <w:r>
              <w:t>Degree / Course</w:t>
            </w:r>
          </w:p>
        </w:tc>
        <w:tc>
          <w:tcPr>
            <w:tcW w:type="dxa" w:w="2592"/>
            <w:shd w:fill="EAF2F2"/>
          </w:tcPr>
          <w:p>
            <w:r>
              <w:t>Institution</w:t>
            </w:r>
          </w:p>
        </w:tc>
        <w:tc>
          <w:tcPr>
            <w:tcW w:type="dxa" w:w="2592"/>
            <w:shd w:fill="EAF2F2"/>
          </w:tcPr>
          <w:p>
            <w:r>
              <w:t>Year</w:t>
            </w:r>
          </w:p>
        </w:tc>
        <w:tc>
          <w:tcPr>
            <w:tcW w:type="dxa" w:w="2592"/>
            <w:shd w:fill="EAF2F2"/>
          </w:tcPr>
          <w:p>
            <w:r>
              <w:t>Grade / CGPA</w:t>
            </w:r>
          </w:p>
        </w:tc>
      </w:tr>
      <w:tr>
        <w:tc>
          <w:tcPr>
            <w:tcW w:type="dxa" w:w="2592"/>
          </w:tcPr>
          <w:p>
            <w:r>
              <w:t>[Degree]</w:t>
            </w:r>
          </w:p>
        </w:tc>
        <w:tc>
          <w:tcPr>
            <w:tcW w:type="dxa" w:w="2592"/>
          </w:tcPr>
          <w:p>
            <w:r>
              <w:t>[Institution]</w:t>
            </w:r>
          </w:p>
        </w:tc>
        <w:tc>
          <w:tcPr>
            <w:tcW w:type="dxa" w:w="2592"/>
          </w:tcPr>
          <w:p>
            <w:r>
              <w:t>[Year]</w:t>
            </w:r>
          </w:p>
        </w:tc>
        <w:tc>
          <w:tcPr>
            <w:tcW w:type="dxa" w:w="2592"/>
          </w:tcPr>
          <w:p>
            <w:r>
              <w:t>[CGPA]</w:t>
            </w:r>
          </w:p>
        </w:tc>
      </w:tr>
    </w:tbl>
    <w:p>
      <w:pPr>
        <w:spacing w:before="160" w:after="60"/>
      </w:pPr>
      <w:r>
        <w:rPr>
          <w:b/>
          <w:sz w:val="24"/>
        </w:rPr>
        <w:t>SKILLS</w:t>
      </w:r>
    </w:p>
    <w:p>
      <w:pPr>
        <w:spacing w:after="40"/>
      </w:pPr>
      <w:r>
        <w:rPr>
          <w:b/>
        </w:rPr>
        <w:t xml:space="preserve">Technical Skills: </w:t>
      </w:r>
      <w:r>
        <w:t>[Enter here]</w:t>
      </w:r>
    </w:p>
    <w:p>
      <w:pPr>
        <w:spacing w:after="40"/>
      </w:pPr>
      <w:r>
        <w:rPr>
          <w:b/>
        </w:rPr>
        <w:t xml:space="preserve">Soft Skills: </w:t>
      </w:r>
      <w:r>
        <w:t>[Enter here]</w:t>
      </w:r>
    </w:p>
    <w:p>
      <w:pPr>
        <w:spacing w:before="160" w:after="60"/>
      </w:pPr>
      <w:r>
        <w:rPr>
          <w:b/>
          <w:sz w:val="24"/>
        </w:rPr>
        <w:t>WORK EXPERIENCE</w:t>
      </w:r>
    </w:p>
    <w:p>
      <w:pPr>
        <w:spacing w:after="40"/>
      </w:pPr>
      <w:r>
        <w:rPr>
          <w:b/>
        </w:rPr>
        <w:t xml:space="preserve">Company / Organization: </w:t>
      </w:r>
      <w:r>
        <w:t>[Enter here]</w:t>
      </w:r>
    </w:p>
    <w:p>
      <w:pPr>
        <w:spacing w:after="40"/>
      </w:pPr>
      <w:r>
        <w:rPr>
          <w:b/>
        </w:rPr>
        <w:t xml:space="preserve">Job Title: </w:t>
      </w:r>
      <w:r>
        <w:t>[Enter here]</w:t>
      </w:r>
    </w:p>
    <w:p>
      <w:pPr>
        <w:spacing w:after="40"/>
      </w:pPr>
      <w:r>
        <w:rPr>
          <w:b/>
        </w:rPr>
        <w:t xml:space="preserve">Duration: </w:t>
      </w:r>
      <w:r>
        <w:t>[Enter here]</w:t>
      </w:r>
    </w:p>
    <w:p>
      <w:r>
        <w:t>[Describe responsibilities, contributions, and measurable achievements.]</w:t>
      </w:r>
    </w:p>
    <w:p>
      <w:pPr>
        <w:spacing w:before="160" w:after="60"/>
      </w:pPr>
      <w:r>
        <w:rPr>
          <w:b/>
          <w:sz w:val="24"/>
        </w:rPr>
        <w:t>PROJECTS</w:t>
      </w:r>
    </w:p>
    <w:p>
      <w:pPr>
        <w:spacing w:after="40"/>
      </w:pPr>
      <w:r>
        <w:rPr>
          <w:b/>
        </w:rPr>
        <w:t xml:space="preserve">Project Name: </w:t>
      </w:r>
      <w:r>
        <w:t>[Enter here]</w:t>
      </w:r>
    </w:p>
    <w:p>
      <w:pPr>
        <w:spacing w:after="40"/>
      </w:pPr>
      <w:r>
        <w:rPr>
          <w:b/>
        </w:rPr>
        <w:t xml:space="preserve">Technologies: </w:t>
      </w:r>
      <w:r>
        <w:t>[Enter here]</w:t>
      </w:r>
    </w:p>
    <w:p>
      <w:r>
        <w:t>[Briefly describe the project, your contribution, and outcome.]</w:t>
      </w:r>
    </w:p>
    <w:p>
      <w:pPr>
        <w:spacing w:before="160" w:after="60"/>
      </w:pPr>
      <w:r>
        <w:rPr>
          <w:b/>
          <w:sz w:val="24"/>
        </w:rPr>
        <w:t>CERTIFICATIONS</w:t>
      </w:r>
    </w:p>
    <w:p>
      <w:pPr>
        <w:spacing w:after="40"/>
      </w:pPr>
      <w:r>
        <w:rPr>
          <w:b/>
        </w:rPr>
        <w:t xml:space="preserve">Certification Name: </w:t>
      </w:r>
      <w:r>
        <w:t>[Enter here]</w:t>
      </w:r>
    </w:p>
    <w:p>
      <w:pPr>
        <w:spacing w:after="40"/>
      </w:pPr>
      <w:r>
        <w:rPr>
          <w:b/>
        </w:rPr>
        <w:t xml:space="preserve">Issuing Organization | Date | Credential ID/URL: </w:t>
      </w:r>
      <w:r>
        <w:t>[Enter here]</w:t>
      </w:r>
    </w:p>
    <w:p>
      <w:pPr>
        <w:spacing w:before="160" w:after="60"/>
      </w:pPr>
      <w:r>
        <w:rPr>
          <w:b/>
          <w:sz w:val="24"/>
        </w:rPr>
        <w:t>ACHIEVEMENTS</w:t>
      </w:r>
    </w:p>
    <w:p>
      <w:r>
        <w:t>• [Achievement / award / competition / publication]</w:t>
      </w:r>
    </w:p>
    <w:p>
      <w:pPr>
        <w:spacing w:before="160" w:after="60"/>
      </w:pPr>
      <w:r>
        <w:rPr>
          <w:b/>
          <w:sz w:val="24"/>
        </w:rPr>
        <w:t>LANGUAGES</w:t>
      </w:r>
    </w:p>
    <w:p>
      <w:r>
        <w:t>[Language] — [Proficiency]</w:t>
      </w:r>
    </w:p>
    <w:p>
      <w:pPr>
        <w:spacing w:before="160" w:after="60"/>
      </w:pPr>
      <w:r>
        <w:rPr>
          <w:b/>
          <w:sz w:val="24"/>
        </w:rPr>
        <w:t>ADDITIONAL LINKS</w:t>
      </w:r>
    </w:p>
    <w:p>
      <w:pPr>
        <w:spacing w:after="40"/>
      </w:pPr>
      <w:r>
        <w:rPr>
          <w:b/>
        </w:rPr>
        <w:t xml:space="preserve">LinkedIn: </w:t>
      </w:r>
      <w:r>
        <w:t>[Enter here]</w:t>
      </w:r>
    </w:p>
    <w:p>
      <w:pPr>
        <w:spacing w:after="40"/>
      </w:pPr>
      <w:r>
        <w:rPr>
          <w:b/>
        </w:rPr>
        <w:t xml:space="preserve">GitHub / Portfolio: </w:t>
      </w:r>
      <w:r>
        <w:t>[Enter here]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Empora Resume Template • Replace all bracketed placeholders before submitting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